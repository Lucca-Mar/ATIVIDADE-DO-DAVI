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  <w:jc w:val="center"/>
      </w:pPr>
      <w:r w:rsidRPr="001D7277">
        <w:rPr>
          <w:b/>
          <w:sz w:val="36"/>
        </w:rPr>
        <w:t>Lista de Exercícios - Java: Variáveis e Operações</w:t>
      </w:r>
      <w:r w:rsidRPr="001D7277">
        <w:rPr>
          <w:b/>
          <w:sz w:val="36"/>
        </w:rPr>
        <w:br/>
      </w:r>
    </w:p>
    <w:p w:rsidR="001D7277" w:rsidRPr="001D727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1 – </w:t>
      </w:r>
      <w:proofErr w:type="spellStart"/>
      <w:r w:rsidRPr="001D7277">
        <w:rPr>
          <w:b/>
        </w:rPr>
        <w:t>Cadastro</w:t>
      </w:r>
      <w:proofErr w:type="spellEnd"/>
      <w:r w:rsidRPr="001D7277">
        <w:rPr>
          <w:b/>
        </w:rPr>
        <w:t xml:space="preserve"> de </w:t>
      </w:r>
      <w:proofErr w:type="spellStart"/>
      <w:r w:rsidRPr="001D7277">
        <w:rPr>
          <w:b/>
        </w:rPr>
        <w:t>Aluno</w:t>
      </w:r>
      <w:proofErr w:type="spellEnd"/>
      <w:r w:rsidRPr="001D7277">
        <w:rPr>
          <w:b/>
        </w:rPr>
        <w:br/>
      </w:r>
      <w:proofErr w:type="spellStart"/>
      <w:r>
        <w:t>Receba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 e </w:t>
      </w:r>
      <w:proofErr w:type="spellStart"/>
      <w:r>
        <w:t>curso</w:t>
      </w:r>
      <w:proofErr w:type="spellEnd"/>
      <w:r>
        <w:t xml:space="preserve"> e </w:t>
      </w:r>
      <w:proofErr w:type="spellStart"/>
      <w:r>
        <w:t>exiba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.</w:t>
      </w:r>
    </w:p>
    <w:p w:rsidR="001D7277" w:rsidRPr="001D727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2 – </w:t>
      </w:r>
      <w:proofErr w:type="spellStart"/>
      <w:r w:rsidRPr="001D7277">
        <w:rPr>
          <w:b/>
        </w:rPr>
        <w:t>Média</w:t>
      </w:r>
      <w:proofErr w:type="spellEnd"/>
      <w:r w:rsidRPr="001D7277">
        <w:rPr>
          <w:b/>
        </w:rPr>
        <w:t xml:space="preserve"> Escolar</w:t>
      </w:r>
      <w:r w:rsidRPr="001D7277">
        <w:rPr>
          <w:b/>
        </w:rPr>
        <w:br/>
      </w:r>
      <w:proofErr w:type="spellStart"/>
      <w:r>
        <w:t>Receba</w:t>
      </w:r>
      <w:proofErr w:type="spellEnd"/>
      <w:r>
        <w:t xml:space="preserve"> </w:t>
      </w:r>
      <w:proofErr w:type="spellStart"/>
      <w:r>
        <w:t>duas</w:t>
      </w:r>
      <w:proofErr w:type="spellEnd"/>
      <w:r>
        <w:t xml:space="preserve"> </w:t>
      </w:r>
      <w:proofErr w:type="spellStart"/>
      <w:r>
        <w:t>notas</w:t>
      </w:r>
      <w:proofErr w:type="spellEnd"/>
      <w:r>
        <w:t xml:space="preserve"> e </w:t>
      </w:r>
      <w:proofErr w:type="spellStart"/>
      <w:r>
        <w:t>calcule</w:t>
      </w:r>
      <w:proofErr w:type="spellEnd"/>
      <w:r>
        <w:t xml:space="preserve"> a </w:t>
      </w:r>
      <w:proofErr w:type="spellStart"/>
      <w:r>
        <w:t>média</w:t>
      </w:r>
      <w:proofErr w:type="spellEnd"/>
      <w:r>
        <w:t>.</w:t>
      </w:r>
      <w:bookmarkStart w:id="0" w:name="_GoBack"/>
      <w:bookmarkEnd w:id="0"/>
    </w:p>
    <w:p w:rsidR="001D7277" w:rsidRPr="001D727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3 – </w:t>
      </w:r>
      <w:proofErr w:type="spellStart"/>
      <w:r w:rsidRPr="001D7277">
        <w:rPr>
          <w:b/>
        </w:rPr>
        <w:t>Controle</w:t>
      </w:r>
      <w:proofErr w:type="spellEnd"/>
      <w:r w:rsidRPr="001D7277">
        <w:rPr>
          <w:b/>
        </w:rPr>
        <w:t xml:space="preserve"> de </w:t>
      </w:r>
      <w:proofErr w:type="spellStart"/>
      <w:r w:rsidRPr="001D7277">
        <w:rPr>
          <w:b/>
        </w:rPr>
        <w:t>Presença</w:t>
      </w:r>
      <w:proofErr w:type="spellEnd"/>
      <w:r w:rsidRPr="001D7277">
        <w:rPr>
          <w:b/>
        </w:rPr>
        <w:br/>
      </w:r>
      <w:proofErr w:type="spellStart"/>
      <w:r>
        <w:t>Receba</w:t>
      </w:r>
      <w:proofErr w:type="spellEnd"/>
      <w:r>
        <w:t xml:space="preserve"> aulas </w:t>
      </w:r>
      <w:proofErr w:type="spellStart"/>
      <w:r>
        <w:t>frequentadas</w:t>
      </w:r>
      <w:proofErr w:type="spellEnd"/>
      <w:r>
        <w:t xml:space="preserve"> e </w:t>
      </w:r>
      <w:proofErr w:type="spellStart"/>
      <w:r>
        <w:t>calcule</w:t>
      </w:r>
      <w:proofErr w:type="spellEnd"/>
      <w:r>
        <w:t xml:space="preserve"> percentual de </w:t>
      </w:r>
      <w:proofErr w:type="spellStart"/>
      <w:r>
        <w:t>presença</w:t>
      </w:r>
      <w:proofErr w:type="spellEnd"/>
      <w:r>
        <w:t>.</w:t>
      </w:r>
    </w:p>
    <w:p w:rsidR="001D7277" w:rsidRPr="001D727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4 – </w:t>
      </w:r>
      <w:proofErr w:type="spellStart"/>
      <w:r w:rsidRPr="001D7277">
        <w:rPr>
          <w:b/>
        </w:rPr>
        <w:t>Calculadora</w:t>
      </w:r>
      <w:proofErr w:type="spellEnd"/>
      <w:r w:rsidRPr="001D7277">
        <w:rPr>
          <w:b/>
        </w:rPr>
        <w:t xml:space="preserve"> de </w:t>
      </w:r>
      <w:proofErr w:type="spellStart"/>
      <w:r w:rsidRPr="001D7277">
        <w:rPr>
          <w:b/>
        </w:rPr>
        <w:t>Salário</w:t>
      </w:r>
      <w:proofErr w:type="spellEnd"/>
      <w:r w:rsidRPr="001D7277">
        <w:rPr>
          <w:b/>
        </w:rPr>
        <w:br/>
      </w:r>
      <w:proofErr w:type="spellStart"/>
      <w:r>
        <w:t>Receba</w:t>
      </w:r>
      <w:proofErr w:type="spellEnd"/>
      <w:r>
        <w:t xml:space="preserve"> valor da hora e horas trabalhadas.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salário</w:t>
      </w:r>
      <w:proofErr w:type="spellEnd"/>
      <w:r>
        <w:t xml:space="preserve"> </w:t>
      </w:r>
      <w:proofErr w:type="spellStart"/>
      <w:r>
        <w:t>bruto</w:t>
      </w:r>
      <w:proofErr w:type="spellEnd"/>
      <w:r>
        <w:t>.</w:t>
      </w:r>
    </w:p>
    <w:p w:rsidR="001D727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5 – Loja de </w:t>
      </w:r>
      <w:proofErr w:type="spellStart"/>
      <w:r w:rsidRPr="001D7277">
        <w:rPr>
          <w:b/>
        </w:rPr>
        <w:t>Informática</w:t>
      </w:r>
      <w:proofErr w:type="spellEnd"/>
      <w:r w:rsidRPr="001D7277">
        <w:rPr>
          <w:b/>
        </w:rPr>
        <w:br/>
      </w:r>
      <w:proofErr w:type="spellStart"/>
      <w:r>
        <w:t>Receba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e valor </w:t>
      </w:r>
      <w:proofErr w:type="spellStart"/>
      <w:r>
        <w:t>unitário</w:t>
      </w:r>
      <w:proofErr w:type="spellEnd"/>
      <w:r>
        <w:t xml:space="preserve"> de notebooks </w:t>
      </w:r>
      <w:proofErr w:type="spellStart"/>
      <w:r>
        <w:t>vendidos</w:t>
      </w:r>
      <w:proofErr w:type="spellEnd"/>
      <w:r>
        <w:t>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6 – </w:t>
      </w:r>
      <w:proofErr w:type="spellStart"/>
      <w:r w:rsidRPr="001D7277">
        <w:rPr>
          <w:b/>
        </w:rPr>
        <w:t>Consumo</w:t>
      </w:r>
      <w:proofErr w:type="spellEnd"/>
      <w:r w:rsidRPr="001D7277">
        <w:rPr>
          <w:b/>
        </w:rPr>
        <w:t xml:space="preserve"> de </w:t>
      </w:r>
      <w:proofErr w:type="spellStart"/>
      <w:r w:rsidRPr="001D7277">
        <w:rPr>
          <w:b/>
        </w:rPr>
        <w:t>Combustível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distância e consumo do veículo. Calcule litros consumidos.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7 – </w:t>
      </w:r>
      <w:proofErr w:type="spellStart"/>
      <w:r w:rsidRPr="001D7277">
        <w:rPr>
          <w:b/>
        </w:rPr>
        <w:t>Restaurante</w:t>
      </w:r>
      <w:proofErr w:type="spellEnd"/>
      <w:r w:rsidRPr="001D7277">
        <w:rPr>
          <w:b/>
        </w:rPr>
        <w:t xml:space="preserve"> </w:t>
      </w:r>
      <w:proofErr w:type="spellStart"/>
      <w:r w:rsidRPr="001D7277">
        <w:rPr>
          <w:b/>
        </w:rPr>
        <w:t>Universitário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quantidade de refeições e calcule gasto mensal.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8 – </w:t>
      </w:r>
      <w:proofErr w:type="spellStart"/>
      <w:r w:rsidRPr="001D7277">
        <w:rPr>
          <w:b/>
        </w:rPr>
        <w:t>Conversão</w:t>
      </w:r>
      <w:proofErr w:type="spellEnd"/>
      <w:r w:rsidRPr="001D7277">
        <w:rPr>
          <w:b/>
        </w:rPr>
        <w:t xml:space="preserve"> de </w:t>
      </w:r>
      <w:proofErr w:type="spellStart"/>
      <w:r w:rsidRPr="001D7277">
        <w:rPr>
          <w:b/>
        </w:rPr>
        <w:t>Temperatura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temperatura em Celsius e converta para Fahrenheit.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9 – </w:t>
      </w:r>
      <w:proofErr w:type="spellStart"/>
      <w:r w:rsidRPr="001D7277">
        <w:rPr>
          <w:b/>
        </w:rPr>
        <w:t>Conversão</w:t>
      </w:r>
      <w:proofErr w:type="spellEnd"/>
      <w:r w:rsidRPr="001D7277">
        <w:rPr>
          <w:b/>
        </w:rPr>
        <w:t xml:space="preserve"> de </w:t>
      </w:r>
      <w:proofErr w:type="spellStart"/>
      <w:r w:rsidRPr="001D7277">
        <w:rPr>
          <w:b/>
        </w:rPr>
        <w:t>Moeda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valor em reais e converta para dólares (5,30).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10 – </w:t>
      </w:r>
      <w:proofErr w:type="spellStart"/>
      <w:r w:rsidRPr="001D7277">
        <w:rPr>
          <w:b/>
        </w:rPr>
        <w:t>Área</w:t>
      </w:r>
      <w:proofErr w:type="spellEnd"/>
      <w:r w:rsidRPr="001D7277">
        <w:rPr>
          <w:b/>
        </w:rPr>
        <w:t xml:space="preserve"> de um </w:t>
      </w:r>
      <w:proofErr w:type="spellStart"/>
      <w:r w:rsidRPr="001D7277">
        <w:rPr>
          <w:b/>
        </w:rPr>
        <w:t>Terreno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largura e comprimento e calcule a área.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11 – </w:t>
      </w:r>
      <w:proofErr w:type="spellStart"/>
      <w:r w:rsidRPr="001D7277">
        <w:rPr>
          <w:b/>
        </w:rPr>
        <w:t>Evento</w:t>
      </w:r>
      <w:proofErr w:type="spellEnd"/>
      <w:r w:rsidRPr="001D7277">
        <w:rPr>
          <w:b/>
        </w:rPr>
        <w:t xml:space="preserve"> Escolar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participantes e valor do ingresso. Calcule arrecadação.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 w:rsidRPr="001D7277">
        <w:rPr>
          <w:b/>
        </w:rPr>
        <w:t>Exercício 12 – Plano de Internet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meses contratados. Plano custa R$89,90.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13 – </w:t>
      </w:r>
      <w:proofErr w:type="spellStart"/>
      <w:r w:rsidRPr="001D7277">
        <w:rPr>
          <w:b/>
        </w:rPr>
        <w:t>Controle</w:t>
      </w:r>
      <w:proofErr w:type="spellEnd"/>
      <w:r w:rsidRPr="001D7277">
        <w:rPr>
          <w:b/>
        </w:rPr>
        <w:t xml:space="preserve"> de </w:t>
      </w:r>
      <w:proofErr w:type="spellStart"/>
      <w:r w:rsidRPr="001D7277">
        <w:rPr>
          <w:b/>
        </w:rPr>
        <w:t>Estoque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estoque atual e quantidade vendida.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14 – </w:t>
      </w:r>
      <w:proofErr w:type="spellStart"/>
      <w:r w:rsidRPr="001D7277">
        <w:rPr>
          <w:b/>
        </w:rPr>
        <w:t>Energia</w:t>
      </w:r>
      <w:proofErr w:type="spellEnd"/>
      <w:r w:rsidRPr="001D7277">
        <w:rPr>
          <w:b/>
        </w:rPr>
        <w:t xml:space="preserve"> </w:t>
      </w:r>
      <w:proofErr w:type="spellStart"/>
      <w:r w:rsidRPr="001D7277">
        <w:rPr>
          <w:b/>
        </w:rPr>
        <w:t>Elétrica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consumo kWh e valor do kWh.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15 – </w:t>
      </w:r>
      <w:proofErr w:type="spellStart"/>
      <w:r w:rsidRPr="001D7277">
        <w:rPr>
          <w:b/>
        </w:rPr>
        <w:t>Aplicação</w:t>
      </w:r>
      <w:proofErr w:type="spellEnd"/>
      <w:r w:rsidRPr="001D7277">
        <w:rPr>
          <w:b/>
        </w:rPr>
        <w:t xml:space="preserve"> </w:t>
      </w:r>
      <w:proofErr w:type="spellStart"/>
      <w:r w:rsidRPr="001D7277">
        <w:rPr>
          <w:b/>
        </w:rPr>
        <w:t>Financeira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valor investido e taxa de rendimento.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 w:rsidRPr="001D7277">
        <w:rPr>
          <w:b/>
        </w:rPr>
        <w:t xml:space="preserve">Exercício 16 – Venda de </w:t>
      </w:r>
      <w:proofErr w:type="spellStart"/>
      <w:r w:rsidRPr="001D7277">
        <w:rPr>
          <w:b/>
        </w:rPr>
        <w:t>Camisetas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lastRenderedPageBreak/>
        <w:t>Receba quantidade de camisetas vendidas a R$49,90.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 w:rsidRPr="001D7277">
        <w:rPr>
          <w:b/>
        </w:rPr>
        <w:t xml:space="preserve">Exercício 17 – Sistema de </w:t>
      </w:r>
      <w:proofErr w:type="spellStart"/>
      <w:r w:rsidRPr="001D7277">
        <w:rPr>
          <w:b/>
        </w:rPr>
        <w:t>Biblioteca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empréstimos diários e some a semana.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18 – </w:t>
      </w:r>
      <w:proofErr w:type="spellStart"/>
      <w:r w:rsidRPr="001D7277">
        <w:rPr>
          <w:b/>
        </w:rPr>
        <w:t>Distância</w:t>
      </w:r>
      <w:proofErr w:type="spellEnd"/>
      <w:r w:rsidRPr="001D7277">
        <w:rPr>
          <w:b/>
        </w:rPr>
        <w:t xml:space="preserve"> </w:t>
      </w:r>
      <w:proofErr w:type="spellStart"/>
      <w:r w:rsidRPr="001D7277">
        <w:rPr>
          <w:b/>
        </w:rPr>
        <w:t>Percorrida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velocidade média e tempo. Calcule distância.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proofErr w:type="spellStart"/>
      <w:r w:rsidRPr="001D7277">
        <w:rPr>
          <w:b/>
        </w:rPr>
        <w:t>Exercício</w:t>
      </w:r>
      <w:proofErr w:type="spellEnd"/>
      <w:r w:rsidRPr="001D7277">
        <w:rPr>
          <w:b/>
        </w:rPr>
        <w:t xml:space="preserve"> 19 – </w:t>
      </w:r>
      <w:proofErr w:type="spellStart"/>
      <w:r w:rsidRPr="001D7277">
        <w:rPr>
          <w:b/>
        </w:rPr>
        <w:t>Orçamento</w:t>
      </w:r>
      <w:proofErr w:type="spellEnd"/>
      <w:r w:rsidRPr="001D7277">
        <w:rPr>
          <w:b/>
        </w:rPr>
        <w:t xml:space="preserve"> de </w:t>
      </w:r>
      <w:proofErr w:type="spellStart"/>
      <w:r w:rsidRPr="001D7277">
        <w:rPr>
          <w:b/>
        </w:rPr>
        <w:t>Festa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participantes e valor por participante.</w:t>
      </w:r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 w:rsidRPr="001D7277">
        <w:rPr>
          <w:b/>
        </w:rPr>
        <w:t xml:space="preserve">Exercício 20 – Sistema </w:t>
      </w:r>
      <w:proofErr w:type="spellStart"/>
      <w:r w:rsidRPr="001D7277">
        <w:rPr>
          <w:b/>
        </w:rPr>
        <w:t>Financeiro</w:t>
      </w:r>
      <w:proofErr w:type="spellEnd"/>
      <w:r w:rsidRPr="001D7277">
        <w:rPr>
          <w:b/>
        </w:rPr>
        <w:t xml:space="preserve"> </w:t>
      </w:r>
      <w:proofErr w:type="spellStart"/>
      <w:r w:rsidRPr="001D7277">
        <w:rPr>
          <w:b/>
        </w:rPr>
        <w:t>Pessoal</w:t>
      </w:r>
      <w:proofErr w:type="spellEnd"/>
    </w:p>
    <w:p w:rsidR="00A07617" w:rsidRDefault="001D7277" w:rsidP="001D7277">
      <w:pPr>
        <w:pStyle w:val="PargrafodaLista"/>
        <w:numPr>
          <w:ilvl w:val="0"/>
          <w:numId w:val="10"/>
        </w:numPr>
        <w:spacing w:line="360" w:lineRule="auto"/>
      </w:pPr>
      <w:r>
        <w:t>Receba receita e despesas do mês. Calcule saldo.</w:t>
      </w:r>
    </w:p>
    <w:sectPr w:rsidR="00A07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AF6568"/>
    <w:multiLevelType w:val="hybridMultilevel"/>
    <w:tmpl w:val="3A1A6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277"/>
    <w:rsid w:val="0029639D"/>
    <w:rsid w:val="00326F90"/>
    <w:rsid w:val="005354EF"/>
    <w:rsid w:val="00A076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6B5B2AD-E50B-492D-93FA-B84DE7DE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11F439A88E454F8BCC1B6464E98376" ma:contentTypeVersion="1" ma:contentTypeDescription="Crie um novo documento." ma:contentTypeScope="" ma:versionID="3037a004f4720f9f48166cd31f620078">
  <xsd:schema xmlns:xsd="http://www.w3.org/2001/XMLSchema" xmlns:xs="http://www.w3.org/2001/XMLSchema" xmlns:p="http://schemas.microsoft.com/office/2006/metadata/properties" xmlns:ns2="c64172b3-7e41-4d84-acbe-7126d64b0d70" targetNamespace="http://schemas.microsoft.com/office/2006/metadata/properties" ma:root="true" ma:fieldsID="47bfdd17822211fe9da8f0e7418ebc48" ns2:_="">
    <xsd:import namespace="c64172b3-7e41-4d84-acbe-7126d64b0d7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172b3-7e41-4d84-acbe-7126d64b0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64172b3-7e41-4d84-acbe-7126d64b0d7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740457-AFB8-49D8-A296-0E1B5A744E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9578A1-2385-46BB-B8DA-6DDC7A0D6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4172b3-7e41-4d84-acbe-7126d64b0d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64E9E5-8117-4A07-ABFB-5C224EC8B8FA}">
  <ds:schemaRefs>
    <ds:schemaRef ds:uri="http://schemas.microsoft.com/office/2006/metadata/properties"/>
    <ds:schemaRef ds:uri="http://schemas.microsoft.com/office/infopath/2007/PartnerControls"/>
    <ds:schemaRef ds:uri="c64172b3-7e41-4d84-acbe-7126d64b0d70"/>
  </ds:schemaRefs>
</ds:datastoreItem>
</file>

<file path=customXml/itemProps4.xml><?xml version="1.0" encoding="utf-8"?>
<ds:datastoreItem xmlns:ds="http://schemas.openxmlformats.org/officeDocument/2006/customXml" ds:itemID="{D314922E-8CBE-4708-9EF3-FD4F6A264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VILAR</dc:creator>
  <cp:keywords/>
  <dc:description>generated by python-docx</dc:description>
  <cp:lastModifiedBy>Lab08-MicroProf</cp:lastModifiedBy>
  <cp:revision>2</cp:revision>
  <dcterms:created xsi:type="dcterms:W3CDTF">2026-09-15T23:20:00Z</dcterms:created>
  <dcterms:modified xsi:type="dcterms:W3CDTF">2026-09-15T23:20:00Z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0x0101002A11F439A88E454F8BCC1B6464E98376</vt:lpwstr>
  </property>
</Properties>
</file>